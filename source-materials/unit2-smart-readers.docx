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tl w:val="1"/>
        </w:rPr>
        <w:t>קוראים חכמים — יחידה 2: בעלי חיים מדהימים</w:t>
      </w:r>
    </w:p>
    <w:p>
      <w:pPr>
        <w:jc w:val="right"/>
        <w:bidi w:val="1"/>
      </w:pPr>
      <w:r>
        <w:rPr>
          <w:b/>
          <w:i w:val="0"/>
          <w:rtl w:val="1"/>
        </w:rPr>
        <w:t>נושא: עולם הטבע · רמת קושי: ⭐ · פריט מסע: 🔍 זכוכית מגדלת · 12 שלבים</w:t>
      </w:r>
    </w:p>
    <w:p>
      <w:pPr>
        <w:jc w:val="right"/>
        <w:bidi w:val="1"/>
      </w:pPr>
      <w:r>
        <w:rPr>
          <w:b w:val="0"/>
          <w:i w:val="0"/>
          <w:rtl w:val="1"/>
        </w:rPr>
        <w:t>דמות מלווה: אלף הינשוף (כל ציטוט סגול בהמשך הוא בועת הדיבור שלו)</w:t>
      </w:r>
    </w:p>
    <w:p>
      <w:pPr>
        <w:pStyle w:val="Heading1"/>
        <w:jc w:val="right"/>
        <w:bidi w:val="1"/>
      </w:pPr>
      <w:r>
        <w:rPr>
          <w:rtl w:val="1"/>
        </w:rPr>
        <w:t>יעדי למידה — בסוף היחידה אדע:</w:t>
      </w:r>
    </w:p>
    <w:p>
      <w:pPr>
        <w:pStyle w:val="ListBullet"/>
        <w:jc w:val="right"/>
        <w:bidi w:val="1"/>
      </w:pPr>
      <w:r>
        <w:rPr>
          <w:rtl w:val="1"/>
        </w:rPr>
        <w:t>למצוא מידע שכתוב בטקסט</w:t>
      </w:r>
    </w:p>
    <w:p>
      <w:pPr>
        <w:pStyle w:val="ListBullet"/>
        <w:jc w:val="right"/>
        <w:bidi w:val="1"/>
      </w:pPr>
      <w:r>
        <w:rPr>
          <w:rtl w:val="1"/>
        </w:rPr>
        <w:t>לבחור כותרת מתאימה לקטע</w:t>
      </w:r>
    </w:p>
    <w:p>
      <w:pPr>
        <w:pStyle w:val="ListBullet"/>
        <w:jc w:val="right"/>
        <w:bidi w:val="1"/>
      </w:pPr>
      <w:r>
        <w:rPr>
          <w:rtl w:val="1"/>
        </w:rPr>
        <w:t>לזהות מילים ממשפחות ז־נ־ב, ר־ו־צ ו־ח־י־ה</w:t>
      </w:r>
    </w:p>
    <w:p>
      <w:pPr>
        <w:pStyle w:val="ListBullet"/>
        <w:jc w:val="right"/>
        <w:bidi w:val="1"/>
      </w:pPr>
      <w:r>
        <w:rPr>
          <w:rtl w:val="1"/>
        </w:rPr>
        <w:t>לגלות אילו מילות טבע נכתבות עם האות ט׳</w:t>
      </w:r>
    </w:p>
    <w:p>
      <w:pPr>
        <w:pStyle w:val="Heading1"/>
        <w:jc w:val="right"/>
        <w:bidi w:val="1"/>
      </w:pPr>
      <w:r>
        <w:rPr>
          <w:rtl w:val="1"/>
        </w:rPr>
        <w:t>מוקדי היחידה</w:t>
      </w:r>
    </w:p>
    <w:p>
      <w:pPr>
        <w:pStyle w:val="ListBullet"/>
        <w:jc w:val="right"/>
        <w:bidi w:val="1"/>
      </w:pPr>
      <w:r>
        <w:rPr>
          <w:rtl w:val="1"/>
        </w:rPr>
        <w:t>משפחות מילים: ר־ו־צ · ז־נ־ב · ח־י־ה</w:t>
      </w:r>
    </w:p>
    <w:p>
      <w:pPr>
        <w:pStyle w:val="ListBullet"/>
        <w:jc w:val="right"/>
        <w:bidi w:val="1"/>
      </w:pPr>
      <w:r>
        <w:rPr>
          <w:rtl w:val="1"/>
        </w:rPr>
        <w:t>כתיב: מילות טבע שנכתבות עם האות ט׳ (טל, טיול, טבע, טחב)</w:t>
      </w:r>
    </w:p>
    <w:p>
      <w:pPr>
        <w:pStyle w:val="ListBullet"/>
        <w:jc w:val="right"/>
        <w:bidi w:val="1"/>
      </w:pPr>
      <w:r>
        <w:rPr>
          <w:rtl w:val="1"/>
        </w:rPr>
        <w:t>הבנת הנקרא: מידע מפורש + סימון משפט מרכזי (הפעם המשפט המרכזי בסוף הפסקה!)</w:t>
      </w:r>
    </w:p>
    <w:p>
      <w:pPr>
        <w:pStyle w:val="Heading1"/>
        <w:jc w:val="right"/>
        <w:bidi w:val="1"/>
      </w:pPr>
      <w:r>
        <w:rPr>
          <w:rtl w:val="1"/>
        </w:rPr>
        <w:t>שלב 1 · חימום — מי מסתתר בתמונה? (ציד מילים)</w:t>
      </w:r>
    </w:p>
    <w:p>
      <w:pPr>
        <w:jc w:val="right"/>
        <w:bidi w:val="1"/>
      </w:pPr>
      <w:r>
        <w:rPr>
          <w:i/>
          <w:color w:val="5B3D8A"/>
          <w:rtl w:val="1"/>
        </w:rPr>
        <w:t>אלף: "ברוכים הבאים לעולם הטבע! היום נכיר חיות מדהימות. לחצו על כל המילים שמתאימות למה שרואים בתמונה!"</w:t>
      </w:r>
    </w:p>
    <w:p>
      <w:pPr>
        <w:jc w:val="right"/>
        <w:bidi w:val="1"/>
      </w:pPr>
      <w:r>
        <w:rPr>
          <w:b w:val="0"/>
          <w:i w:val="0"/>
          <w:rtl w:val="1"/>
        </w:rPr>
        <w:t>תמונה: סוואנה — ברדלס רץ, קוף עם זנב ארוך על עץ, עצים ושמש.</w:t>
      </w:r>
    </w:p>
    <w:p>
      <w:pPr>
        <w:jc w:val="right"/>
        <w:bidi w:val="1"/>
      </w:pPr>
      <w:r>
        <w:rPr>
          <w:b/>
          <w:i w:val="0"/>
          <w:rtl w:val="1"/>
        </w:rPr>
        <w:t>הלומדים לוחצים על המילים שמתאימות לתמונה:</w:t>
      </w:r>
    </w:p>
    <w:p>
      <w:pPr>
        <w:pStyle w:val="ListBullet"/>
        <w:jc w:val="right"/>
        <w:bidi w:val="1"/>
      </w:pPr>
      <w:r>
        <w:rPr>
          <w:rtl w:val="1"/>
        </w:rPr>
        <w:t>מילים נכונות: זנב ✔ · קוף ✔ · ריצה ✔ · עצים ✔ · שמש ✔</w:t>
      </w:r>
    </w:p>
    <w:p>
      <w:pPr>
        <w:pStyle w:val="ListBullet"/>
        <w:jc w:val="right"/>
        <w:bidi w:val="1"/>
      </w:pPr>
      <w:r>
        <w:rPr>
          <w:rtl w:val="1"/>
        </w:rPr>
        <w:t>מסיחים: מקרר ✘ · ספר ✘ · בריכה ✘</w:t>
      </w:r>
    </w:p>
    <w:p>
      <w:pPr>
        <w:jc w:val="right"/>
        <w:bidi w:val="1"/>
      </w:pPr>
      <w:r>
        <w:rPr>
          <w:b w:val="0"/>
          <w:i w:val="0"/>
          <w:rtl w:val="1"/>
        </w:rPr>
        <w:t>משוב בסיום: "מעולה! את כל אלה נפגוש היום מקרוב 🐾"</w:t>
      </w:r>
    </w:p>
    <w:p>
      <w:pPr>
        <w:pStyle w:val="Heading1"/>
        <w:jc w:val="right"/>
        <w:bidi w:val="1"/>
      </w:pPr>
      <w:r>
        <w:rPr>
          <w:rtl w:val="1"/>
        </w:rPr>
        <w:t>שלב 2 · משפט ראשון — משפחת ז־נ־ב מתחבאת במשפט!</w:t>
      </w:r>
    </w:p>
    <w:p>
      <w:pPr>
        <w:jc w:val="right"/>
        <w:bidi w:val="1"/>
      </w:pPr>
      <w:r>
        <w:rPr>
          <w:i/>
          <w:color w:val="5B3D8A"/>
          <w:rtl w:val="1"/>
        </w:rPr>
        <w:t>אלף: "מתחילים בקטן: משפט אחד בלבד. מצאו בו את שתי המילים ממשפחת השורש ז־נ־ב ולחצו עליהן!"</w:t>
      </w:r>
    </w:p>
    <w:p>
      <w:pPr>
        <w:jc w:val="right"/>
        <w:bidi w:val="1"/>
      </w:pPr>
      <w:r>
        <w:rPr>
          <w:b/>
          <w:i w:val="0"/>
          <w:rtl w:val="1"/>
        </w:rPr>
        <w:t>המשפט:</w:t>
      </w:r>
    </w:p>
    <w:p>
      <w:pPr>
        <w:jc w:val="right"/>
        <w:bidi w:val="1"/>
      </w:pPr>
      <w:r>
        <w:rPr>
          <w:b w:val="0"/>
          <w:i w:val="0"/>
          <w:rtl w:val="1"/>
        </w:rPr>
        <w:t>לקוף יש זנב ארוך, והסוס מנפנף בזנבו לכל הצדדים.</w:t>
      </w:r>
    </w:p>
    <w:p>
      <w:pPr>
        <w:pStyle w:val="ListBullet"/>
        <w:jc w:val="right"/>
        <w:bidi w:val="1"/>
      </w:pPr>
      <w:r>
        <w:rPr>
          <w:rtl w:val="1"/>
        </w:rPr>
        <w:t>מילות המטרה: זנב · בזנבו</w:t>
      </w:r>
    </w:p>
    <w:p>
      <w:pPr>
        <w:jc w:val="right"/>
        <w:bidi w:val="1"/>
      </w:pPr>
      <w:r>
        <w:rPr>
          <w:b w:val="0"/>
          <w:i w:val="0"/>
          <w:rtl w:val="1"/>
        </w:rPr>
        <w:t>משוב הצלחה: "מצוין! זנב ובזנבו, שתיהן ממשפחת ז־נ־ב. אותו שורש בתוך שתי מילים שונות!"</w:t>
      </w:r>
    </w:p>
    <w:p>
      <w:pPr>
        <w:jc w:val="right"/>
        <w:bidi w:val="1"/>
      </w:pPr>
      <w:r>
        <w:rPr>
          <w:b w:val="0"/>
          <w:i w:val="0"/>
          <w:rtl w:val="1"/>
        </w:rPr>
        <w:t>משוב טעות: "המילה הזו לא ממשפחת ז־נ־ב. חפשו את האותיות ז, נ, ב בתוך המילה 🔎"</w:t>
      </w:r>
    </w:p>
    <w:p>
      <w:pPr>
        <w:pStyle w:val="Heading1"/>
        <w:jc w:val="right"/>
        <w:bidi w:val="1"/>
      </w:pPr>
      <w:r>
        <w:rPr>
          <w:rtl w:val="1"/>
        </w:rPr>
        <w:t>שלב 3 · משחקון ארקייד — 🎈 מפלצות הבלונים של ר־ו־צ</w:t>
      </w:r>
    </w:p>
    <w:p>
      <w:pPr>
        <w:jc w:val="right"/>
        <w:bidi w:val="1"/>
      </w:pPr>
      <w:r>
        <w:rPr>
          <w:i/>
          <w:color w:val="5B3D8A"/>
          <w:rtl w:val="1"/>
        </w:rPr>
        <w:t>אלף: "עכשיו זזים! מפלצות קטנות בורחות למעלה עם בלונים, וכל אחת מחזיקה מילה. תפסו רק מפלצות עם מילים ממשפחת ר־ו־צ, מהר כמו ברדלס!"</w:t>
      </w:r>
    </w:p>
    <w:p>
      <w:pPr>
        <w:jc w:val="right"/>
        <w:bidi w:val="1"/>
      </w:pPr>
      <w:r>
        <w:rPr>
          <w:b w:val="0"/>
          <w:i w:val="0"/>
          <w:rtl w:val="1"/>
        </w:rPr>
        <w:t>יעד: 10 תפיסות · 3 פסילות מחזירות להתחלת המשחקון</w:t>
      </w:r>
    </w:p>
    <w:p>
      <w:pPr>
        <w:pStyle w:val="ListBullet"/>
        <w:jc w:val="right"/>
        <w:bidi w:val="1"/>
      </w:pPr>
      <w:r>
        <w:rPr>
          <w:rtl w:val="1"/>
        </w:rPr>
        <w:t>מילות מטרה (לתפוס): רץ · רצה · ריצה · לרוץ · רצים · מרוץ</w:t>
      </w:r>
    </w:p>
    <w:p>
      <w:pPr>
        <w:pStyle w:val="ListBullet"/>
        <w:jc w:val="right"/>
        <w:bidi w:val="1"/>
      </w:pPr>
      <w:r>
        <w:rPr>
          <w:rtl w:val="1"/>
        </w:rPr>
        <w:t>מסיחים (לא לתפוס): עץ · פרח · נהר · שמש · ענן · סלע · עלה · דשא</w:t>
      </w:r>
    </w:p>
    <w:p>
      <w:pPr>
        <w:jc w:val="right"/>
        <w:bidi w:val="1"/>
      </w:pPr>
      <w:r>
        <w:rPr>
          <w:b w:val="0"/>
          <w:i w:val="0"/>
          <w:rtl w:val="1"/>
        </w:rPr>
        <w:t>משוב טעות: "למפלצת הזו אין מילה ממשפחת ר־ו־צ!"</w:t>
      </w:r>
    </w:p>
    <w:p>
      <w:pPr>
        <w:jc w:val="right"/>
        <w:bidi w:val="1"/>
      </w:pPr>
      <w:r>
        <w:rPr>
          <w:b w:val="0"/>
          <w:i w:val="0"/>
          <w:rtl w:val="1"/>
        </w:rPr>
        <w:t>הודעת התחלה מחדש: "המפלצות חוזרות! הפעם חפשו את האותיות ר, צ בתוך המילה 🔄"</w:t>
      </w:r>
    </w:p>
    <w:p>
      <w:pPr>
        <w:jc w:val="right"/>
        <w:bidi w:val="1"/>
      </w:pPr>
      <w:r>
        <w:rPr>
          <w:b w:val="0"/>
          <w:i w:val="0"/>
          <w:rtl w:val="1"/>
        </w:rPr>
        <w:t>משוב סיום: "תפסתם 10 מפלצות של משפחת ר־ו־צ! 🎈"</w:t>
      </w:r>
    </w:p>
    <w:p>
      <w:pPr>
        <w:pStyle w:val="Heading1"/>
        <w:jc w:val="right"/>
        <w:bidi w:val="1"/>
      </w:pPr>
      <w:r>
        <w:rPr>
          <w:rtl w:val="1"/>
        </w:rPr>
        <w:t>שלב 4 · קטע קצר — מי הכי מהיר ביבשה?</w:t>
      </w:r>
    </w:p>
    <w:p>
      <w:pPr>
        <w:jc w:val="right"/>
        <w:bidi w:val="1"/>
      </w:pPr>
      <w:r>
        <w:rPr>
          <w:i/>
          <w:color w:val="5B3D8A"/>
          <w:rtl w:val="1"/>
        </w:rPr>
        <w:t>אלף: "עכשיו קטע קצרצר, רק שלושה משפטים. קראו וסמנו בלחיצה את המשפט שנראה לכם הכי חשוב."</w:t>
      </w:r>
    </w:p>
    <w:p>
      <w:pPr>
        <w:jc w:val="right"/>
        <w:bidi w:val="1"/>
      </w:pPr>
      <w:r>
        <w:rPr>
          <w:b/>
          <w:i w:val="0"/>
          <w:rtl w:val="1"/>
        </w:rPr>
        <w:t>הקטע:</w:t>
      </w:r>
    </w:p>
    <w:p>
      <w:pPr>
        <w:jc w:val="right"/>
        <w:bidi w:val="1"/>
      </w:pPr>
      <w:r>
        <w:rPr>
          <w:b w:val="0"/>
          <w:i w:val="0"/>
          <w:rtl w:val="1"/>
        </w:rPr>
        <w:t>הברדלס הוא בעל החיים המהיר ביותר ביבשה. בזמן ריצה הוא מגיע למהירות של מכונית בכביש מהיר. אבל אחרי ריצה קצרה הוא חייב לעצור ולנוח.</w:t>
      </w:r>
    </w:p>
    <w:p>
      <w:pPr>
        <w:jc w:val="right"/>
        <w:bidi w:val="1"/>
      </w:pPr>
      <w:r>
        <w:rPr>
          <w:b w:val="0"/>
          <w:i w:val="0"/>
          <w:rtl w:val="1"/>
        </w:rPr>
        <w:t>תמונה: ברדלס רץ עם קווי מהירות.</w:t>
      </w:r>
    </w:p>
    <w:p>
      <w:pPr>
        <w:pStyle w:val="Heading1"/>
        <w:jc w:val="right"/>
        <w:bidi w:val="1"/>
      </w:pPr>
      <w:r>
        <w:rPr>
          <w:rtl w:val="1"/>
        </w:rPr>
        <w:t>שלב 5 · שאלת הבנה — רגע של חשיבה</w:t>
      </w:r>
    </w:p>
    <w:p>
      <w:pPr>
        <w:jc w:val="right"/>
        <w:bidi w:val="1"/>
      </w:pPr>
      <w:r>
        <w:rPr>
          <w:i/>
          <w:color w:val="5B3D8A"/>
          <w:rtl w:val="1"/>
        </w:rPr>
        <w:t>אלף: "שאלה אחת על הברדלס. אפשר להציץ בקטע שוב, הוא ממש כאן למטה!"</w:t>
      </w:r>
    </w:p>
    <w:p>
      <w:pPr>
        <w:jc w:val="right"/>
        <w:bidi w:val="1"/>
      </w:pPr>
      <w:r>
        <w:rPr>
          <w:b/>
          <w:i w:val="0"/>
          <w:rtl w:val="1"/>
        </w:rPr>
        <w:t>שאלה (מידע מפורש): מה הברדלס חייב לעשות אחרי ריצה קצרה?</w:t>
      </w:r>
    </w:p>
    <w:p>
      <w:pPr>
        <w:pStyle w:val="ListBullet"/>
        <w:jc w:val="right"/>
        <w:bidi w:val="1"/>
      </w:pPr>
      <w:r>
        <w:rPr>
          <w:rtl w:val="1"/>
        </w:rPr>
        <w:t>לעצור ולנוח ✔</w:t>
      </w:r>
    </w:p>
    <w:p>
      <w:pPr>
        <w:pStyle w:val="ListBullet"/>
        <w:jc w:val="right"/>
        <w:bidi w:val="1"/>
      </w:pPr>
      <w:r>
        <w:rPr>
          <w:rtl w:val="1"/>
        </w:rPr>
        <w:t>להמשיך לרוץ עוד שעה ארוכה ✘</w:t>
      </w:r>
    </w:p>
    <w:p>
      <w:pPr>
        <w:pStyle w:val="ListBullet"/>
        <w:jc w:val="right"/>
        <w:bidi w:val="1"/>
      </w:pPr>
      <w:r>
        <w:rPr>
          <w:rtl w:val="1"/>
        </w:rPr>
        <w:t>לטפס על עץ גבוה ✘</w:t>
      </w:r>
    </w:p>
    <w:p>
      <w:pPr>
        <w:jc w:val="right"/>
        <w:bidi w:val="1"/>
      </w:pPr>
      <w:r>
        <w:rPr>
          <w:b w:val="0"/>
          <w:i w:val="0"/>
          <w:rtl w:val="1"/>
        </w:rPr>
        <w:t>הערה: התשובות מתערבבות אוטומטית במערכת.</w:t>
      </w:r>
    </w:p>
    <w:p>
      <w:pPr>
        <w:jc w:val="right"/>
        <w:bidi w:val="1"/>
      </w:pPr>
      <w:r>
        <w:rPr>
          <w:b w:val="0"/>
          <w:i w:val="0"/>
          <w:rtl w:val="1"/>
        </w:rPr>
        <w:t>משוב הצלחה: "בדיוק! זה כתוב בסוף הקטע. גם האצן המהיר בעולם צריך מנוחה 🐆"</w:t>
      </w:r>
    </w:p>
    <w:p>
      <w:pPr>
        <w:jc w:val="right"/>
        <w:bidi w:val="1"/>
      </w:pPr>
      <w:r>
        <w:rPr>
          <w:b w:val="0"/>
          <w:i w:val="0"/>
          <w:rtl w:val="1"/>
        </w:rPr>
        <w:t>משוב טעות: "כמעט! התשובה מתחבאת בקטע שלמעלה 💪"</w:t>
      </w:r>
    </w:p>
    <w:p>
      <w:pPr>
        <w:pStyle w:val="Heading1"/>
        <w:jc w:val="right"/>
        <w:bidi w:val="1"/>
      </w:pPr>
      <w:r>
        <w:rPr>
          <w:rtl w:val="1"/>
        </w:rPr>
        <w:t>שלב 6 · משחקון ארקייד — 🌙 מפלצות הלילה של ח־י־ה</w:t>
      </w:r>
    </w:p>
    <w:p>
      <w:pPr>
        <w:jc w:val="right"/>
        <w:bidi w:val="1"/>
      </w:pPr>
      <w:r>
        <w:rPr>
          <w:i/>
          <w:color w:val="5B3D8A"/>
          <w:rtl w:val="1"/>
        </w:rPr>
        <w:t>אלף: "ירד הלילה ביער, ובדיוק עכשיו מתעוררות חיות הלילה! תפסו רק מפלצות שמחזיקות מילים ממשפחת ח־י־ה!"</w:t>
      </w:r>
    </w:p>
    <w:p>
      <w:pPr>
        <w:jc w:val="right"/>
        <w:bidi w:val="1"/>
      </w:pPr>
      <w:r>
        <w:rPr>
          <w:b w:val="0"/>
          <w:i w:val="0"/>
          <w:rtl w:val="1"/>
        </w:rPr>
        <w:t>יעד: 10 תפיסות · 3 פסילות מחזירות להתחלת המשחקון</w:t>
      </w:r>
    </w:p>
    <w:p>
      <w:pPr>
        <w:pStyle w:val="ListBullet"/>
        <w:jc w:val="right"/>
        <w:bidi w:val="1"/>
      </w:pPr>
      <w:r>
        <w:rPr>
          <w:rtl w:val="1"/>
        </w:rPr>
        <w:t>מילות מטרה: חיה · חיות · חי · חיים · לחיות · החיות</w:t>
      </w:r>
    </w:p>
    <w:p>
      <w:pPr>
        <w:pStyle w:val="ListBullet"/>
        <w:jc w:val="right"/>
        <w:bidi w:val="1"/>
      </w:pPr>
      <w:r>
        <w:rPr>
          <w:rtl w:val="1"/>
        </w:rPr>
        <w:t>מסיחים: כוכב · עלה · ענף · סלע · ענן · אבן · שביל · פרח</w:t>
      </w:r>
    </w:p>
    <w:p>
      <w:pPr>
        <w:jc w:val="right"/>
        <w:bidi w:val="1"/>
      </w:pPr>
      <w:r>
        <w:rPr>
          <w:b w:val="0"/>
          <w:i w:val="0"/>
          <w:rtl w:val="1"/>
        </w:rPr>
        <w:t>משוב טעות: "למפלצת הזו אין מילה ממשפחת ח־י־ה!"</w:t>
      </w:r>
    </w:p>
    <w:p>
      <w:pPr>
        <w:jc w:val="right"/>
        <w:bidi w:val="1"/>
      </w:pPr>
      <w:r>
        <w:rPr>
          <w:b w:val="0"/>
          <w:i w:val="0"/>
          <w:rtl w:val="1"/>
        </w:rPr>
        <w:t>הודעת התחלה מחדש: "המפלצות ממריאות שוב! חפשו את האותיות ח, י בתוך המילה 🔄"</w:t>
      </w:r>
    </w:p>
    <w:p>
      <w:pPr>
        <w:jc w:val="right"/>
        <w:bidi w:val="1"/>
      </w:pPr>
      <w:r>
        <w:rPr>
          <w:b w:val="0"/>
          <w:i w:val="0"/>
          <w:rtl w:val="1"/>
        </w:rPr>
        <w:t>משוב סיום: "תפסתם 10 מפלצות לילה של משפחת ח־י־ה! 🌙"</w:t>
      </w:r>
    </w:p>
    <w:p>
      <w:pPr>
        <w:pStyle w:val="Heading1"/>
        <w:jc w:val="right"/>
        <w:bidi w:val="1"/>
      </w:pPr>
      <w:r>
        <w:rPr>
          <w:rtl w:val="1"/>
        </w:rPr>
        <w:t>שלב 7 · הפסקה הגדולה — סיפור הזנבות</w:t>
      </w:r>
    </w:p>
    <w:p>
      <w:pPr>
        <w:jc w:val="right"/>
        <w:bidi w:val="1"/>
      </w:pPr>
      <w:r>
        <w:rPr>
          <w:i/>
          <w:color w:val="5B3D8A"/>
          <w:rtl w:val="1"/>
        </w:rPr>
        <w:t>אלף: "אחרי כל האימונים, הגיע הזמן לפסקה אמיתית וגדולה. אתם כבר מכירים את המילים שלה! סמנו את המשפט הכי חשוב. זוכרים את הטיפ שלי? המשפט החשוב לא תמיד מחכה בהתחלה. לפעמים הוא מתחבא דווקא בסוף!"</w:t>
      </w:r>
    </w:p>
    <w:p>
      <w:pPr>
        <w:jc w:val="right"/>
        <w:bidi w:val="1"/>
      </w:pPr>
      <w:r>
        <w:rPr>
          <w:b/>
          <w:i w:val="0"/>
          <w:rtl w:val="1"/>
        </w:rPr>
        <w:t>הפסקה:</w:t>
      </w:r>
    </w:p>
    <w:p>
      <w:pPr>
        <w:jc w:val="right"/>
        <w:bidi w:val="1"/>
      </w:pPr>
      <w:r>
        <w:rPr>
          <w:b w:val="0"/>
          <w:i w:val="0"/>
          <w:rtl w:val="1"/>
        </w:rPr>
        <w:t>לקוף יש זנב ארוך וחזק שעוזר לו להיתלות על ענפים גבוהים. הסוס מגרש זבובים טורדניים בעזרת נפנוף של הזנב. הדג שוחה קדימה בזכות תנועות מהירות של הזנב שלו. ולברדלס? הזנב עוזר לו לשמור על שיווי משקל בזמן ריצה מהירה. אצל כל חיה, הזנב הוא כלי חשוב עם תפקיד מיוחד משלו.</w:t>
      </w:r>
    </w:p>
    <w:p>
      <w:pPr>
        <w:jc w:val="right"/>
        <w:bidi w:val="1"/>
      </w:pPr>
      <w:r>
        <w:rPr>
          <w:b w:val="0"/>
          <w:i/>
          <w:rtl w:val="1"/>
        </w:rPr>
        <w:t>הערה פדגוגית: המשפט המרכזי הוא האחרון — בכוונה, כדי לגוון את מיקומו אחרי שביחידה 1 הוא הופיע בהתחלה.</w:t>
      </w:r>
    </w:p>
    <w:p>
      <w:pPr>
        <w:pStyle w:val="Heading1"/>
        <w:jc w:val="right"/>
        <w:bidi w:val="1"/>
      </w:pPr>
      <w:r>
        <w:rPr>
          <w:rtl w:val="1"/>
        </w:rPr>
        <w:t>שלב 8 · בוחרים כותרת — איזו כותרת הכי מדויקת?</w:t>
      </w:r>
    </w:p>
    <w:p>
      <w:pPr>
        <w:jc w:val="right"/>
        <w:bidi w:val="1"/>
      </w:pPr>
      <w:r>
        <w:rPr>
          <w:i/>
          <w:color w:val="5B3D8A"/>
          <w:rtl w:val="1"/>
        </w:rPr>
        <w:t>אלף: "כותרת טובה אומרת את הרעיון הגדול של הקטע, לא רק פרט אחד ממנו. בהצלחה!"</w:t>
      </w:r>
    </w:p>
    <w:p>
      <w:pPr>
        <w:jc w:val="right"/>
        <w:bidi w:val="1"/>
      </w:pPr>
      <w:r>
        <w:rPr>
          <w:b/>
          <w:i w:val="0"/>
          <w:rtl w:val="1"/>
        </w:rPr>
        <w:t>שאלה 1 — הקטע הקצר (הברדלס):</w:t>
      </w:r>
    </w:p>
    <w:p>
      <w:pPr>
        <w:pStyle w:val="ListBullet"/>
        <w:jc w:val="right"/>
        <w:bidi w:val="1"/>
      </w:pPr>
      <w:r>
        <w:rPr>
          <w:rtl w:val="1"/>
        </w:rPr>
        <w:t>החיה המהירה ביבשה ✔</w:t>
      </w:r>
    </w:p>
    <w:p>
      <w:pPr>
        <w:pStyle w:val="ListBullet"/>
        <w:jc w:val="right"/>
        <w:bidi w:val="1"/>
      </w:pPr>
      <w:r>
        <w:rPr>
          <w:rtl w:val="1"/>
        </w:rPr>
        <w:t>איך מטפלים בחתול ✘</w:t>
      </w:r>
    </w:p>
    <w:p>
      <w:pPr>
        <w:pStyle w:val="ListBullet"/>
        <w:jc w:val="right"/>
        <w:bidi w:val="1"/>
      </w:pPr>
      <w:r>
        <w:rPr>
          <w:rtl w:val="1"/>
        </w:rPr>
        <w:t>מכוניות בכביש מהיר ✘</w:t>
      </w:r>
    </w:p>
    <w:p>
      <w:pPr>
        <w:jc w:val="right"/>
        <w:bidi w:val="1"/>
      </w:pPr>
      <w:r>
        <w:rPr>
          <w:b w:val="0"/>
          <w:i w:val="0"/>
          <w:rtl w:val="1"/>
        </w:rPr>
        <w:t>משוב הצלחה: "נכון מאוד! כל הקטע מדבר על המהירות של הברדלס 🐆"</w:t>
      </w:r>
    </w:p>
    <w:p>
      <w:pPr>
        <w:jc w:val="right"/>
        <w:bidi w:val="1"/>
      </w:pPr>
      <w:r>
        <w:rPr>
          <w:b/>
          <w:i w:val="0"/>
          <w:rtl w:val="1"/>
        </w:rPr>
        <w:t>שאלה 2 — הפסקה הגדולה (הזנבות):</w:t>
      </w:r>
    </w:p>
    <w:p>
      <w:pPr>
        <w:pStyle w:val="ListBullet"/>
        <w:jc w:val="right"/>
        <w:bidi w:val="1"/>
      </w:pPr>
      <w:r>
        <w:rPr>
          <w:rtl w:val="1"/>
        </w:rPr>
        <w:t>הקוף אוהב בננות ✘</w:t>
      </w:r>
    </w:p>
    <w:p>
      <w:pPr>
        <w:pStyle w:val="ListBullet"/>
        <w:jc w:val="right"/>
        <w:bidi w:val="1"/>
      </w:pPr>
      <w:r>
        <w:rPr>
          <w:rtl w:val="1"/>
        </w:rPr>
        <w:t>לכל זנב יש תפקיד משלו ✔</w:t>
      </w:r>
    </w:p>
    <w:p>
      <w:pPr>
        <w:pStyle w:val="ListBullet"/>
        <w:jc w:val="right"/>
        <w:bidi w:val="1"/>
      </w:pPr>
      <w:r>
        <w:rPr>
          <w:rtl w:val="1"/>
        </w:rPr>
        <w:t>איך דגים ישנים בלילה ✘</w:t>
      </w:r>
    </w:p>
    <w:p>
      <w:pPr>
        <w:jc w:val="right"/>
        <w:bidi w:val="1"/>
      </w:pPr>
      <w:r>
        <w:rPr>
          <w:b w:val="0"/>
          <w:i w:val="0"/>
          <w:rtl w:val="1"/>
        </w:rPr>
        <w:t>משוב הצלחה: "בדיוק! הפסקה כולה מספרת מה הזנב עושה אצל כל חיה 🐒"</w:t>
      </w:r>
    </w:p>
    <w:p>
      <w:pPr>
        <w:jc w:val="right"/>
        <w:bidi w:val="1"/>
      </w:pPr>
      <w:r>
        <w:rPr>
          <w:b w:val="0"/>
          <w:i w:val="0"/>
          <w:rtl w:val="1"/>
        </w:rPr>
        <w:t>משוב טעות כללי: "כמעט! כותרת טובה אומרת את הרעיון הגדול, לא רק פרט אחד"</w:t>
      </w:r>
    </w:p>
    <w:p>
      <w:pPr>
        <w:pStyle w:val="Heading1"/>
        <w:jc w:val="right"/>
        <w:bidi w:val="1"/>
      </w:pPr>
      <w:r>
        <w:rPr>
          <w:rtl w:val="1"/>
        </w:rPr>
        <w:t>שלב 9 · המפלצות הרעבות — 👾 כל מפלצת אוכלת רק משפחה אחת</w:t>
      </w:r>
    </w:p>
    <w:p>
      <w:pPr>
        <w:jc w:val="right"/>
        <w:bidi w:val="1"/>
      </w:pPr>
      <w:r>
        <w:rPr>
          <w:i/>
          <w:color w:val="5B3D8A"/>
          <w:rtl w:val="1"/>
        </w:rPr>
        <w:t>אלף: "המפלצות רעבות שוב, והן עדיין בררניות: כל מפלצת אוכלת רק מילים מהמשפחה שלה! לחצו על המפלצת הנכונה כדי להאכיל אותה במילה."</w:t>
      </w:r>
    </w:p>
    <w:p>
      <w:pPr>
        <w:jc w:val="right"/>
        <w:bidi w:val="1"/>
      </w:pPr>
      <w:r>
        <w:rPr>
          <w:b w:val="0"/>
          <w:i w:val="0"/>
          <w:rtl w:val="1"/>
        </w:rPr>
        <w:t>שלוש מפלצות, אחת לכל משפחה: ר־ו־צ (כחולה) · ז־נ־ב (סגולה) · ח־י־ה (ירוקה)</w:t>
      </w:r>
    </w:p>
    <w:p>
      <w:pPr>
        <w:pStyle w:val="ListBullet"/>
        <w:jc w:val="right"/>
        <w:bidi w:val="1"/>
      </w:pPr>
      <w:r>
        <w:rPr>
          <w:rtl w:val="1"/>
        </w:rPr>
        <w:t>מילים למשפחת ר־ו־צ: רץ · ריצה · מרוץ</w:t>
      </w:r>
    </w:p>
    <w:p>
      <w:pPr>
        <w:pStyle w:val="ListBullet"/>
        <w:jc w:val="right"/>
        <w:bidi w:val="1"/>
      </w:pPr>
      <w:r>
        <w:rPr>
          <w:rtl w:val="1"/>
        </w:rPr>
        <w:t>מילים למשפחת ז־נ־ב: זנב · זנבות</w:t>
      </w:r>
    </w:p>
    <w:p>
      <w:pPr>
        <w:pStyle w:val="ListBullet"/>
        <w:jc w:val="right"/>
        <w:bidi w:val="1"/>
      </w:pPr>
      <w:r>
        <w:rPr>
          <w:rtl w:val="1"/>
        </w:rPr>
        <w:t>מילים למשפחת ח־י־ה: חיה · חיים · חיות</w:t>
      </w:r>
    </w:p>
    <w:p>
      <w:pPr>
        <w:jc w:val="right"/>
        <w:bidi w:val="1"/>
      </w:pPr>
      <w:r>
        <w:rPr>
          <w:b w:val="0"/>
          <w:i w:val="0"/>
          <w:rtl w:val="1"/>
        </w:rPr>
        <w:t>משוב טעות: "איכס! המפלצת הזו לא אוכלת את המשפחה הזו. חפשו את אותיות השורש 🔎"</w:t>
      </w:r>
    </w:p>
    <w:p>
      <w:pPr>
        <w:jc w:val="right"/>
        <w:bidi w:val="1"/>
      </w:pPr>
      <w:r>
        <w:rPr>
          <w:b w:val="0"/>
          <w:i w:val="0"/>
          <w:rtl w:val="1"/>
        </w:rPr>
        <w:t>משוב סיום: "כל המפלצות שבעות! אתם אלופי משפחות המילים 👾"</w:t>
      </w:r>
    </w:p>
    <w:p>
      <w:pPr>
        <w:pStyle w:val="Heading1"/>
        <w:jc w:val="right"/>
        <w:bidi w:val="1"/>
      </w:pPr>
      <w:r>
        <w:rPr>
          <w:rtl w:val="1"/>
        </w:rPr>
        <w:t>שלב 10 · טעות בכוונה — מצאו את השגיאה! ❌</w:t>
      </w:r>
    </w:p>
    <w:p>
      <w:pPr>
        <w:jc w:val="right"/>
        <w:bidi w:val="1"/>
      </w:pPr>
      <w:r>
        <w:rPr>
          <w:i/>
          <w:color w:val="5B3D8A"/>
          <w:rtl w:val="1"/>
        </w:rPr>
        <w:t>אלף: "אוי לא, מפלצת השגיאות שוב כתבה משפט עם טעות אחת! רק אתם יכולים לתקן אותה."</w:t>
      </w:r>
    </w:p>
    <w:p>
      <w:pPr>
        <w:jc w:val="right"/>
        <w:bidi w:val="1"/>
      </w:pPr>
      <w:r>
        <w:rPr>
          <w:b/>
          <w:i w:val="0"/>
          <w:rtl w:val="1"/>
        </w:rPr>
        <w:t>המשפט השגוי: "יצאנו לתיול בטבע וראינו חיות בר"</w:t>
      </w:r>
    </w:p>
    <w:p>
      <w:pPr>
        <w:jc w:val="right"/>
        <w:bidi w:val="1"/>
      </w:pPr>
      <w:r>
        <w:rPr>
          <w:b w:val="0"/>
          <w:i w:val="0"/>
          <w:rtl w:val="1"/>
        </w:rPr>
        <w:t>איזו גרסה נכונה?</w:t>
      </w:r>
    </w:p>
    <w:p>
      <w:pPr>
        <w:pStyle w:val="ListBullet"/>
        <w:jc w:val="right"/>
        <w:bidi w:val="1"/>
      </w:pPr>
      <w:r>
        <w:rPr>
          <w:rtl w:val="1"/>
        </w:rPr>
        <w:t>"יצאנו לטיול בטבע וראינו חיות בר" ✔</w:t>
      </w:r>
    </w:p>
    <w:p>
      <w:pPr>
        <w:pStyle w:val="ListBullet"/>
        <w:jc w:val="right"/>
        <w:bidi w:val="1"/>
      </w:pPr>
      <w:r>
        <w:rPr>
          <w:rtl w:val="1"/>
        </w:rPr>
        <w:t>"יצאנו לתיול בתבע וראינו חיות בר" ✘</w:t>
      </w:r>
    </w:p>
    <w:p>
      <w:pPr>
        <w:pStyle w:val="ListBullet"/>
        <w:jc w:val="right"/>
        <w:bidi w:val="1"/>
      </w:pPr>
      <w:r>
        <w:rPr>
          <w:rtl w:val="1"/>
        </w:rPr>
        <w:t>"יצאנו לטיול בטבע וראינו חייות בר" ✘</w:t>
      </w:r>
    </w:p>
    <w:p>
      <w:pPr>
        <w:jc w:val="right"/>
        <w:bidi w:val="1"/>
      </w:pPr>
      <w:r>
        <w:rPr>
          <w:b w:val="0"/>
          <w:i w:val="0"/>
          <w:rtl w:val="1"/>
        </w:rPr>
        <w:t>משוב הצלחה: "בדיוק! טיול נכתב עם ט׳, בדיוק כמו טבע. מילות הטבע אוהבות את האות ט׳ 💡"</w:t>
      </w:r>
    </w:p>
    <w:p>
      <w:pPr>
        <w:jc w:val="right"/>
        <w:bidi w:val="1"/>
      </w:pPr>
      <w:r>
        <w:rPr>
          <w:b w:val="0"/>
          <w:i w:val="0"/>
          <w:rtl w:val="1"/>
        </w:rPr>
        <w:t>משוב טעות: "קראו שוב בקול. איזו מילה נראית מוזרה?"</w:t>
      </w:r>
    </w:p>
    <w:p>
      <w:pPr>
        <w:pStyle w:val="Heading1"/>
        <w:jc w:val="right"/>
        <w:bidi w:val="1"/>
      </w:pPr>
      <w:r>
        <w:rPr>
          <w:rtl w:val="1"/>
        </w:rPr>
        <w:t>שלב 11 · תגלית של היום — שמתם לב למשהו מגניב? 💡</w:t>
      </w:r>
    </w:p>
    <w:p>
      <w:pPr>
        <w:jc w:val="right"/>
        <w:bidi w:val="1"/>
      </w:pPr>
      <w:r>
        <w:rPr>
          <w:b/>
          <w:i w:val="0"/>
          <w:rtl w:val="1"/>
        </w:rPr>
        <w:t>המילים: טל · טיול · טבע · טחב</w:t>
      </w:r>
    </w:p>
    <w:p>
      <w:pPr>
        <w:jc w:val="right"/>
        <w:bidi w:val="1"/>
      </w:pPr>
      <w:r>
        <w:rPr>
          <w:b w:val="0"/>
          <w:i w:val="0"/>
          <w:rtl w:val="1"/>
        </w:rPr>
        <w:t>ארבע מילים מעולם הטבע, וכולן נכתבות עם האות ט׳. כשפוגשים מילה חדשה מהטבע, יש סיכוי טוב שהאות ט׳ מסתתרת בה.</w:t>
      </w:r>
    </w:p>
    <w:p>
      <w:pPr>
        <w:jc w:val="right"/>
        <w:bidi w:val="1"/>
      </w:pPr>
      <w:r>
        <w:rPr>
          <w:b w:val="0"/>
          <w:i w:val="0"/>
          <w:rtl w:val="1"/>
        </w:rPr>
        <w:t>טיפ: 🔍 לא בטוחים אם כותבים ט׳ או ת׳? היזכרו בחברות מהטבע: טל, טיול, טבע!</w:t>
      </w:r>
    </w:p>
    <w:p>
      <w:pPr>
        <w:pStyle w:val="Heading1"/>
        <w:jc w:val="right"/>
        <w:bidi w:val="1"/>
      </w:pPr>
      <w:r>
        <w:rPr>
          <w:rtl w:val="1"/>
        </w:rPr>
        <w:t>שלב 12 · סיכום — ספר המסע 📖</w:t>
      </w:r>
    </w:p>
    <w:p>
      <w:pPr>
        <w:jc w:val="right"/>
        <w:bidi w:val="1"/>
      </w:pPr>
      <w:r>
        <w:rPr>
          <w:i/>
          <w:color w:val="5B3D8A"/>
          <w:rtl w:val="1"/>
        </w:rPr>
        <w:t>אלף: "איזה מסע עברנו היום בעולם הטבע! מסמנים מה למדנו, בוחרים מילה אחת לקחת, וזוכים בפרס!"</w:t>
      </w:r>
    </w:p>
    <w:p>
      <w:pPr>
        <w:jc w:val="right"/>
        <w:bidi w:val="1"/>
      </w:pPr>
      <w:r>
        <w:rPr>
          <w:b/>
          <w:i w:val="0"/>
          <w:rtl w:val="1"/>
        </w:rPr>
        <w:t>הלומדים מסמנים מה למדו:</w:t>
      </w:r>
    </w:p>
    <w:p>
      <w:pPr>
        <w:pStyle w:val="ListBullet"/>
        <w:jc w:val="right"/>
        <w:bidi w:val="1"/>
      </w:pPr>
      <w:r>
        <w:rPr>
          <w:rtl w:val="1"/>
        </w:rPr>
        <w:t>קראתי על הברדלס המהיר ועל הזנבות המדהימים של החיות</w:t>
      </w:r>
    </w:p>
    <w:p>
      <w:pPr>
        <w:pStyle w:val="ListBullet"/>
        <w:jc w:val="right"/>
        <w:bidi w:val="1"/>
      </w:pPr>
      <w:r>
        <w:rPr>
          <w:rtl w:val="1"/>
        </w:rPr>
        <w:t>תפסתי והאכלתי מפלצות במילים ממשפחות ר־ו־צ, ז־נ־ב ו־ח־י־ה</w:t>
      </w:r>
    </w:p>
    <w:p>
      <w:pPr>
        <w:pStyle w:val="ListBullet"/>
        <w:jc w:val="right"/>
        <w:bidi w:val="1"/>
      </w:pPr>
      <w:r>
        <w:rPr>
          <w:rtl w:val="1"/>
        </w:rPr>
        <w:t>גיליתי שמילות טבע כמו טל, טיול וטבע נכתבות עם ט׳</w:t>
      </w:r>
    </w:p>
    <w:p>
      <w:pPr>
        <w:jc w:val="right"/>
        <w:bidi w:val="1"/>
      </w:pPr>
      <w:r>
        <w:rPr>
          <w:b w:val="0"/>
          <w:i w:val="0"/>
          <w:rtl w:val="1"/>
        </w:rPr>
        <w:t>ואז בוחרים: "מילה אחת שאקח איתי מהיחידה:"</w:t>
      </w:r>
    </w:p>
    <w:p>
      <w:pPr>
        <w:jc w:val="right"/>
        <w:bidi w:val="1"/>
      </w:pPr>
      <w:r>
        <w:rPr>
          <w:b/>
          <w:i w:val="0"/>
          <w:rtl w:val="1"/>
        </w:rPr>
        <w:t>פרס: 🔍 זכוכית מגדלת נכנסת לספר המסע + 50 מטבעות על השלמת היחידה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